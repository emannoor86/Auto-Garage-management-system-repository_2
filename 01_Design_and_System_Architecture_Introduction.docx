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799" w:rsidRPr="00E62EB6" w:rsidRDefault="00EF3515">
      <w:pPr>
        <w:pStyle w:val="Heading1"/>
        <w:pBdr>
          <w:bottom w:val="single" w:sz="6" w:space="4" w:color="2E75B6"/>
        </w:pBdr>
      </w:pPr>
      <w:r w:rsidRPr="00E62EB6">
        <w:t xml:space="preserve">4. Design </w:t>
      </w:r>
    </w:p>
    <w:p w:rsidR="00611799" w:rsidRPr="00E62EB6" w:rsidRDefault="00EF3515">
      <w:pPr>
        <w:pStyle w:val="Heading2"/>
        <w:rPr>
          <w:sz w:val="32"/>
          <w:szCs w:val="32"/>
        </w:rPr>
      </w:pPr>
      <w:r w:rsidRPr="00E62EB6">
        <w:rPr>
          <w:sz w:val="32"/>
          <w:szCs w:val="32"/>
        </w:rPr>
        <w:t xml:space="preserve">4.1  System Architecture </w:t>
      </w:r>
    </w:p>
    <w:p w:rsidR="00611799" w:rsidRPr="00E62EB6" w:rsidRDefault="00EF3515">
      <w:r w:rsidRPr="00E62EB6">
        <w:t xml:space="preserve">The Auto Garage Management System follows a layered architecture that separates user interaction, business processing, and data storage. </w:t>
      </w:r>
    </w:p>
    <w:p w:rsidR="00611799" w:rsidRPr="00E62EB6" w:rsidRDefault="00611799"/>
    <w:p w:rsidR="00611799" w:rsidRPr="00E62EB6" w:rsidRDefault="00611799"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