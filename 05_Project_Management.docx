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 Garage Software — Project Management</w:t>
      </w:r>
    </w:p>
    <w:p>
      <w:pPr>
        <w:jc w:val="center"/>
      </w:pPr>
      <w:r>
        <w:t>Software Requirements Specification (SRS) — Auto Garage Software</w:t>
      </w:r>
    </w:p>
    <w:p>
      <w:r>
        <w:t>Prepared by: Eman Rafique, Aqsa Nayab, Bisma Shahzad, Noor ul Eman</w:t>
      </w:r>
    </w:p>
    <w:p>
      <w:r>
        <w:t>Quaid-i-Azam University</w:t>
      </w:r>
    </w:p>
    <w:p/>
    <w:p>
      <w:pPr>
        <w:pStyle w:val="Heading1"/>
      </w:pPr>
      <w:r>
        <w:t>1.8 Project Management</w:t>
      </w:r>
    </w:p>
    <w:p>
      <w:r>
        <w:t>The project is divided into phases. Each phase has main activities and an expected output.</w:t>
      </w:r>
    </w:p>
    <w:p>
      <w:pPr>
        <w:pStyle w:val="Heading1"/>
      </w:pPr>
      <w:r>
        <w:t>Planning</w:t>
      </w:r>
    </w:p>
    <w:p>
      <w:r>
        <w:t>Main activities: Define project objectives, scope, stakeholders, and user requirements.</w:t>
      </w:r>
    </w:p>
    <w:p>
      <w:r>
        <w:t>Output: Project Plan.</w:t>
      </w:r>
    </w:p>
    <w:p>
      <w:pPr>
        <w:pStyle w:val="Heading1"/>
      </w:pPr>
      <w:r>
        <w:t>Requirements Analysis</w:t>
      </w:r>
    </w:p>
    <w:p>
      <w:r>
        <w:t>Main activities: Gather and document functional and non-functional requirements for customer management, service management, inventory, billing, attendance, and reporting modules.</w:t>
      </w:r>
    </w:p>
    <w:p>
      <w:r>
        <w:t>Output: Software Requirements Specification (SRS).</w:t>
      </w:r>
    </w:p>
    <w:p>
      <w:pPr>
        <w:pStyle w:val="Heading1"/>
      </w:pPr>
      <w:r>
        <w:t>System Design</w:t>
      </w:r>
    </w:p>
    <w:p>
      <w:r>
        <w:t>Main activities: Design system architecture, database schema, UML diagrams, user interfaces, DFD, and use case diagrams.</w:t>
      </w:r>
    </w:p>
    <w:p>
      <w:r>
        <w:t>Output: Design Document.</w:t>
      </w:r>
    </w:p>
    <w:p>
      <w:pPr>
        <w:pStyle w:val="Heading1"/>
      </w:pPr>
      <w:r>
        <w:t>Implementation</w:t>
      </w:r>
    </w:p>
    <w:p>
      <w:r>
        <w:t>Main activities: Develop customer management, vehicle service management, inventory management, billing, attendance, payroll, and reporting modules.</w:t>
      </w:r>
    </w:p>
    <w:p>
      <w:r>
        <w:t>Output: Working Application.</w:t>
      </w:r>
    </w:p>
    <w:p>
      <w:pPr>
        <w:pStyle w:val="Heading1"/>
      </w:pPr>
      <w:r>
        <w:t>Integration</w:t>
      </w:r>
    </w:p>
    <w:p>
      <w:r>
        <w:t>Main activities: Integrate all modules and connect them with the database.</w:t>
      </w:r>
    </w:p>
    <w:p>
      <w:r>
        <w:t>Output: Integrated System.</w:t>
      </w:r>
    </w:p>
    <w:p>
      <w:pPr>
        <w:pStyle w:val="Heading1"/>
      </w:pPr>
      <w:r>
        <w:t>Testing</w:t>
      </w:r>
    </w:p>
    <w:p>
      <w:r>
        <w:t>Main activities: Perform unit testing, integration testing, system testing, and acceptance testing for all modules.</w:t>
      </w:r>
    </w:p>
    <w:p>
      <w:r>
        <w:t>Output: Test Report.</w:t>
      </w:r>
    </w:p>
    <w:p>
      <w:pPr>
        <w:pStyle w:val="Heading1"/>
      </w:pPr>
      <w:r>
        <w:t>Deployment</w:t>
      </w:r>
    </w:p>
    <w:p>
      <w:r>
        <w:t>Main activities: Install and configure the system in the garage environment and prepare user accounts.</w:t>
      </w:r>
    </w:p>
    <w:p>
      <w:r>
        <w:t>Output: Deployed System.</w:t>
      </w:r>
    </w:p>
    <w:p>
      <w:pPr>
        <w:pStyle w:val="Heading1"/>
      </w:pPr>
      <w:r>
        <w:t>Maintenance</w:t>
      </w:r>
    </w:p>
    <w:p>
      <w:r>
        <w:t>Main activities: Fix bugs, improve performance, add new features, and provide technical support.</w:t>
      </w:r>
    </w:p>
    <w:p>
      <w:r>
        <w:t>Output: Updated Versions.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