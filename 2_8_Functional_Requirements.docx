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2.8 Functional Requirements</w:t>
      </w:r>
    </w:p>
    <w:p>
      <w:pPr/>
      <w:r>
        <w:rPr/>
        <w:t>This section describes the features of the system and their functional requirements.</w:t>
      </w:r>
    </w:p>
    <w:p>
      <w:pPr>
        <w:pStyle w:val="Heading2"/>
      </w:pPr>
      <w:r>
        <w:rPr/>
        <w:t>2.8</w:t>
      </w:r>
      <w:r>
        <w:rPr/>
        <w:t>.1</w:t>
      </w:r>
      <w:r>
        <w:rPr/>
        <w:t xml:space="preserve">  Customer Management</w:t>
      </w:r>
    </w:p>
    <w:p>
      <w:pPr>
        <w:pStyle w:val="Heading3"/>
      </w:pPr>
      <w:r>
        <w:rPr/>
        <w:t xml:space="preserve">  Description and Priority</w:t>
      </w:r>
    </w:p>
    <w:p>
      <w:pPr/>
      <w:r>
        <w:rPr/>
        <w:t>This feature manages customer information including registration, updating details, and viewing customer service history.</w:t>
      </w:r>
    </w:p>
    <w:p>
      <w:pPr/>
      <w:r>
        <w:rPr>
          <w:b/>
        </w:rPr>
        <w:t xml:space="preserve">Priority: </w:t>
      </w:r>
      <w:r>
        <w:rPr/>
        <w:t>High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User selects "Add Customer" → System displays the form to add a customer.</w:t>
      </w:r>
    </w:p>
    <w:p>
      <w:pPr>
        <w:pStyle w:val="ListParagraph"/>
      </w:pPr>
      <w:r>
        <w:rPr/>
        <w:t>User enters customer details → System checks if the customer is already registered by name or vehicle number.</w:t>
      </w:r>
    </w:p>
    <w:p>
      <w:pPr>
        <w:pStyle w:val="ListParagraph"/>
      </w:pPr>
      <w:r>
        <w:rPr/>
        <w:t>User searches for a customer → System fetches and displays that customer’s details.</w:t>
      </w:r>
    </w:p>
    <w:p>
      <w:pPr>
        <w:pStyle w:val="Heading3"/>
      </w:pPr>
      <w:r>
        <w:rPr/>
        <w:t xml:space="preserve">  Functional Requirements</w:t>
      </w:r>
    </w:p>
    <w:p>
      <w:pPr/>
      <w:r>
        <w:rPr>
          <w:b/>
        </w:rPr>
        <w:t xml:space="preserve">FR-1 : </w:t>
      </w:r>
      <w:r>
        <w:rPr/>
        <w:t>The system shall allow users to add new customer records.</w:t>
      </w:r>
    </w:p>
    <w:p>
      <w:pPr/>
      <w:r>
        <w:rPr>
          <w:b/>
        </w:rPr>
        <w:t xml:space="preserve">FR-2 : </w:t>
      </w:r>
      <w:r>
        <w:rPr/>
        <w:t>The system shall allow users to update existing customer information.</w:t>
      </w:r>
    </w:p>
    <w:p>
      <w:pPr/>
      <w:r>
        <w:rPr>
          <w:b/>
        </w:rPr>
        <w:t xml:space="preserve">FR-3 : </w:t>
      </w:r>
      <w:r>
        <w:rPr/>
        <w:t>The system shall allow users to search for customers by name, phone number, or vehicle details.</w:t>
      </w:r>
    </w:p>
    <w:p>
      <w:pPr/>
      <w:r>
        <w:rPr>
          <w:b/>
        </w:rPr>
        <w:t xml:space="preserve">FR-4 : </w:t>
      </w:r>
      <w:r>
        <w:rPr/>
        <w:t>The system shall store customer service history.</w:t>
      </w:r>
    </w:p>
    <w:p>
      <w:pPr>
        <w:pStyle w:val="Heading2"/>
      </w:pPr>
      <w:r>
        <w:rPr/>
        <w:t>2.8</w:t>
      </w:r>
      <w:r>
        <w:rPr/>
        <w:t>.2  Vehicle Service Management</w:t>
      </w:r>
    </w:p>
    <w:p>
      <w:pPr>
        <w:pStyle w:val="Heading3"/>
      </w:pPr>
      <w:r>
        <w:rPr/>
        <w:t xml:space="preserve">  Description and Priority</w:t>
      </w:r>
    </w:p>
    <w:p>
      <w:pPr/>
      <w:r>
        <w:rPr/>
        <w:t>This feature manages appointments and tracks vehicle repair status.</w:t>
      </w:r>
    </w:p>
    <w:p>
      <w:pPr/>
      <w:r>
        <w:rPr>
          <w:b/>
        </w:rPr>
        <w:t xml:space="preserve">Priority: </w:t>
      </w:r>
      <w:r>
        <w:rPr/>
        <w:t>High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User books an appointment → System assigns a service ID.</w:t>
      </w:r>
    </w:p>
    <w:p>
      <w:pPr>
        <w:pStyle w:val="ListParagraph"/>
      </w:pPr>
      <w:r>
        <w:rPr/>
        <w:t>Manager assigns a technician to the vehicle service task → System updates job status.</w:t>
      </w:r>
    </w:p>
    <w:p>
      <w:pPr>
        <w:pStyle w:val="ListParagraph"/>
      </w:pPr>
      <w:r>
        <w:rPr/>
        <w:t>Technician updates service progress → System shows updated status.</w:t>
      </w:r>
    </w:p>
    <w:p>
      <w:pPr>
        <w:pStyle w:val="Heading3"/>
      </w:pPr>
      <w:r>
        <w:rPr/>
        <w:t xml:space="preserve">  Functional Requirements</w:t>
      </w:r>
    </w:p>
    <w:p>
      <w:pPr/>
      <w:r>
        <w:rPr>
          <w:b/>
        </w:rPr>
        <w:t xml:space="preserve">FR-5 : </w:t>
      </w:r>
      <w:r>
        <w:rPr/>
        <w:t>The system shall allow appointment booking.</w:t>
      </w:r>
    </w:p>
    <w:p>
      <w:pPr/>
      <w:r>
        <w:rPr>
          <w:b/>
        </w:rPr>
        <w:t xml:space="preserve">FR-6 : </w:t>
      </w:r>
      <w:r>
        <w:rPr/>
        <w:t>The system shall assign tasks to mechanics.</w:t>
      </w:r>
    </w:p>
    <w:p>
      <w:pPr/>
      <w:r>
        <w:rPr>
          <w:b/>
        </w:rPr>
        <w:t xml:space="preserve">FR-7 : </w:t>
      </w:r>
      <w:r>
        <w:rPr/>
        <w:t>The system shall track service status (started, in progress, ready to deliver, etc.).</w:t>
      </w:r>
    </w:p>
    <w:p>
      <w:pPr/>
      <w:r>
        <w:rPr>
          <w:b/>
        </w:rPr>
        <w:t xml:space="preserve">FR-8 : </w:t>
      </w:r>
      <w:r>
        <w:rPr/>
        <w:t>The system shall manage service records.</w:t>
      </w:r>
    </w:p>
    <w:p>
      <w:pPr>
        <w:pStyle w:val="Heading2"/>
      </w:pPr>
      <w:r>
        <w:rPr/>
        <w:t>2.8.3</w:t>
      </w:r>
      <w:r>
        <w:rPr/>
        <w:t xml:space="preserve">  Inventory Management</w:t>
      </w:r>
    </w:p>
    <w:p>
      <w:pPr>
        <w:pStyle w:val="Heading3"/>
      </w:pPr>
      <w:r>
        <w:rPr/>
        <w:t xml:space="preserve">  Description and Priority</w:t>
      </w:r>
    </w:p>
    <w:p>
      <w:pPr/>
      <w:r>
        <w:rPr/>
        <w:t>This feature manages spare parts and parts stock.</w:t>
      </w:r>
    </w:p>
    <w:p>
      <w:pPr/>
      <w:r>
        <w:rPr>
          <w:b/>
        </w:rPr>
        <w:t xml:space="preserve">Priority: </w:t>
      </w:r>
      <w:r>
        <w:rPr/>
        <w:t>Medium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Staff adds a new part → System updates the parts database.</w:t>
      </w:r>
    </w:p>
    <w:p>
      <w:pPr>
        <w:pStyle w:val="ListParagraph"/>
      </w:pPr>
      <w:r>
        <w:rPr/>
        <w:t>A part is used → Part is deducted from the database.</w:t>
      </w:r>
    </w:p>
    <w:p>
      <w:pPr>
        <w:pStyle w:val="ListParagraph"/>
      </w:pPr>
      <w:r>
        <w:rPr/>
        <w:t>Stock falls low → System alerts the user.</w:t>
      </w:r>
    </w:p>
    <w:p>
      <w:pPr>
        <w:pStyle w:val="Heading3"/>
      </w:pPr>
      <w:r>
        <w:rPr/>
        <w:t xml:space="preserve"> Functional Requirements</w:t>
      </w:r>
    </w:p>
    <w:p>
      <w:pPr/>
      <w:r>
        <w:rPr>
          <w:b/>
        </w:rPr>
        <w:t xml:space="preserve">FR-9 : </w:t>
      </w:r>
      <w:r>
        <w:rPr/>
        <w:t>The system shall maintain parts records (bought, used, etc.).</w:t>
      </w:r>
    </w:p>
    <w:p>
      <w:pPr/>
      <w:r>
        <w:rPr>
          <w:b/>
        </w:rPr>
        <w:t xml:space="preserve">FR-10 : </w:t>
      </w:r>
      <w:r>
        <w:rPr/>
        <w:t>The system shall update parts records automatically.</w:t>
      </w:r>
    </w:p>
    <w:p>
      <w:pPr/>
      <w:r>
        <w:rPr>
          <w:b/>
        </w:rPr>
        <w:t xml:space="preserve">FR-11 : </w:t>
      </w:r>
      <w:r>
        <w:rPr/>
        <w:t>The system shall notify users if the stock level is low.</w:t>
      </w:r>
    </w:p>
    <w:p>
      <w:pPr>
        <w:pStyle w:val="Heading2"/>
      </w:pPr>
      <w:r>
        <w:rPr/>
        <w:t>2.8</w:t>
      </w:r>
      <w:r>
        <w:rPr/>
        <w:t>.4  Billing and Payment</w:t>
      </w:r>
    </w:p>
    <w:p>
      <w:pPr>
        <w:pStyle w:val="Heading3"/>
      </w:pPr>
      <w:r>
        <w:rPr/>
        <w:t xml:space="preserve">  Description and Priority</w:t>
      </w:r>
    </w:p>
    <w:p>
      <w:pPr/>
      <w:r>
        <w:rPr/>
        <w:t>This feature handles invoice generation and payment tracking.</w:t>
      </w:r>
    </w:p>
    <w:p>
      <w:pPr/>
      <w:r>
        <w:rPr>
          <w:b/>
        </w:rPr>
        <w:t xml:space="preserve">Priority: </w:t>
      </w:r>
      <w:r>
        <w:rPr/>
        <w:t>Medium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Service is completed → System generates an invoice.</w:t>
      </w:r>
    </w:p>
    <w:p>
      <w:pPr>
        <w:pStyle w:val="ListParagraph"/>
      </w:pPr>
      <w:r>
        <w:rPr/>
        <w:t>User enters payment → Record is updated immediately.</w:t>
      </w:r>
    </w:p>
    <w:p>
      <w:pPr>
        <w:pStyle w:val="Heading3"/>
      </w:pPr>
      <w:r>
        <w:rPr/>
        <w:t xml:space="preserve">  Functional Requirements</w:t>
      </w:r>
    </w:p>
    <w:p>
      <w:pPr/>
      <w:r>
        <w:rPr>
          <w:b/>
        </w:rPr>
        <w:t xml:space="preserve">FR-12 : </w:t>
      </w:r>
      <w:r>
        <w:rPr/>
        <w:t>The system shall generate invoices upon service completion.</w:t>
      </w:r>
    </w:p>
    <w:p>
      <w:pPr/>
      <w:r>
        <w:rPr>
          <w:b/>
        </w:rPr>
        <w:t xml:space="preserve">FR-13 : </w:t>
      </w:r>
      <w:r>
        <w:rPr/>
        <w:t>The system shall update billing records automatically.</w:t>
      </w:r>
    </w:p>
    <w:p>
      <w:pPr/>
      <w:r>
        <w:rPr>
          <w:b/>
        </w:rPr>
        <w:t xml:space="preserve">FR-14 : </w:t>
      </w:r>
      <w:r>
        <w:rPr/>
        <w:t>The system shall record payment details (discount, pending payment, online or cash, etc.).</w:t>
      </w:r>
    </w:p>
    <w:p>
      <w:pPr>
        <w:pStyle w:val="Heading2"/>
      </w:pPr>
      <w:r>
        <w:rPr/>
        <w:t>2.8.5</w:t>
      </w:r>
      <w:r>
        <w:rPr/>
        <w:t xml:space="preserve">  User Management</w:t>
      </w:r>
    </w:p>
    <w:p>
      <w:pPr>
        <w:pStyle w:val="Heading3"/>
      </w:pPr>
      <w:r>
        <w:rPr/>
        <w:t xml:space="preserve"> Description and Priority</w:t>
      </w:r>
    </w:p>
    <w:p>
      <w:pPr/>
      <w:r>
        <w:rPr/>
        <w:t>This feature manages system users and controls their access according to the owner’s preferences.</w:t>
      </w:r>
    </w:p>
    <w:p>
      <w:pPr/>
      <w:r>
        <w:rPr>
          <w:b/>
        </w:rPr>
        <w:t xml:space="preserve">Priority: </w:t>
      </w:r>
      <w:r>
        <w:rPr/>
        <w:t>Medium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Admin creates a user → System assigns a role.</w:t>
      </w:r>
    </w:p>
    <w:p>
      <w:pPr>
        <w:pStyle w:val="ListParagraph"/>
      </w:pPr>
      <w:r>
        <w:rPr/>
        <w:t>User logs in → System authenticates the user.</w:t>
      </w:r>
    </w:p>
    <w:p>
      <w:pPr>
        <w:pStyle w:val="Heading3"/>
      </w:pPr>
      <w:r>
        <w:rPr/>
        <w:t xml:space="preserve">  Functional Requirements</w:t>
      </w:r>
    </w:p>
    <w:p>
      <w:pPr/>
      <w:r>
        <w:rPr>
          <w:b/>
        </w:rPr>
        <w:t xml:space="preserve">FR-15 : </w:t>
      </w:r>
      <w:r>
        <w:rPr/>
        <w:t>The system shall allow user login and authentication.</w:t>
      </w:r>
    </w:p>
    <w:p>
      <w:pPr/>
      <w:r>
        <w:rPr>
          <w:b/>
        </w:rPr>
        <w:t xml:space="preserve">FR-16 : </w:t>
      </w:r>
      <w:r>
        <w:rPr/>
        <w:t>The system shall assign roles (admin, staff, mechanic).</w:t>
      </w:r>
    </w:p>
    <w:p>
      <w:pPr/>
      <w:r>
        <w:rPr>
          <w:b/>
        </w:rPr>
        <w:t xml:space="preserve">FR-17 : </w:t>
      </w:r>
      <w:r>
        <w:rPr/>
        <w:t>The system shall restrict access based on assigned roles.</w:t>
      </w:r>
    </w:p>
    <w:p>
      <w:pPr>
        <w:pStyle w:val="Heading2"/>
      </w:pPr>
      <w:r>
        <w:rPr/>
        <w:t>2.8</w:t>
      </w:r>
      <w:r>
        <w:rPr/>
        <w:t>.6  Reporting</w:t>
      </w:r>
    </w:p>
    <w:p>
      <w:pPr>
        <w:pStyle w:val="Heading3"/>
      </w:pPr>
      <w:r>
        <w:rPr/>
        <w:t xml:space="preserve">  Description and Priority</w:t>
      </w:r>
    </w:p>
    <w:p>
      <w:pPr/>
      <w:r>
        <w:rPr/>
        <w:t>This feature generates reports for business analysis and shows an overall summary on the dashboard so that authorized users can easily review business performance.</w:t>
      </w:r>
    </w:p>
    <w:p>
      <w:pPr/>
      <w:r>
        <w:rPr>
          <w:b/>
        </w:rPr>
        <w:t xml:space="preserve">Priority: </w:t>
      </w:r>
      <w:r>
        <w:rPr/>
        <w:t>Low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User selects the dashboard → System displays a report/summary of the business.</w:t>
      </w:r>
    </w:p>
    <w:p>
      <w:pPr>
        <w:pStyle w:val="Heading3"/>
      </w:pPr>
      <w:r>
        <w:rPr/>
        <w:t xml:space="preserve">  Functional Requirements</w:t>
      </w:r>
    </w:p>
    <w:p>
      <w:pPr/>
      <w:r>
        <w:rPr>
          <w:b/>
        </w:rPr>
        <w:t xml:space="preserve">FR-18 : </w:t>
      </w:r>
      <w:r>
        <w:rPr/>
        <w:t>The system shall generate service reports.</w:t>
      </w:r>
    </w:p>
    <w:p>
      <w:pPr/>
      <w:r>
        <w:rPr>
          <w:b/>
        </w:rPr>
        <w:t xml:space="preserve">FR-19 : </w:t>
      </w:r>
      <w:r>
        <w:rPr/>
        <w:t>The system shall generate financial reports.</w:t>
      </w:r>
    </w:p>
    <w:p>
      <w:pPr/>
      <w:r>
        <w:rPr>
          <w:b/>
        </w:rPr>
        <w:t xml:space="preserve">FR-20 : </w:t>
      </w:r>
      <w:r>
        <w:rPr/>
        <w:t>The system shall allow report viewing and printing.</w:t>
      </w:r>
    </w:p>
    <w:p>
      <w:pPr>
        <w:pStyle w:val="Heading2"/>
      </w:pPr>
      <w:r>
        <w:rPr/>
        <w:t>2.8.7</w:t>
      </w:r>
      <w:r>
        <w:rPr/>
        <w:t xml:space="preserve">  Employee Attendance and Payroll Management</w:t>
      </w:r>
    </w:p>
    <w:p>
      <w:pPr>
        <w:pStyle w:val="Heading3"/>
      </w:pPr>
      <w:r>
        <w:rPr/>
        <w:t xml:space="preserve">  Description and Priority</w:t>
      </w:r>
    </w:p>
    <w:p>
      <w:pPr/>
      <w:r>
        <w:rPr/>
        <w:t>This feature allows the system to keep records of employee attendance, track working hours based on check-in and check-out timings, and calculate salaries accordingly.</w:t>
      </w:r>
    </w:p>
    <w:p>
      <w:pPr/>
      <w:r>
        <w:rPr>
          <w:b/>
        </w:rPr>
        <w:t xml:space="preserve">Priority: </w:t>
      </w:r>
      <w:r>
        <w:rPr/>
        <w:t>High</w:t>
      </w:r>
    </w:p>
    <w:p>
      <w:pPr>
        <w:pStyle w:val="Heading3"/>
      </w:pPr>
      <w:r>
        <w:rPr/>
        <w:t xml:space="preserve">  Stimulus / Response Sequences</w:t>
      </w:r>
    </w:p>
    <w:p>
      <w:pPr>
        <w:pStyle w:val="ListParagraph"/>
      </w:pPr>
      <w:r>
        <w:rPr/>
        <w:t>Employee checks in → System records entry time.</w:t>
      </w:r>
    </w:p>
    <w:p>
      <w:pPr>
        <w:pStyle w:val="ListParagraph"/>
      </w:pPr>
      <w:r>
        <w:rPr/>
        <w:t>Employee checks out → System records exit time.</w:t>
      </w:r>
    </w:p>
    <w:p>
      <w:pPr>
        <w:pStyle w:val="ListParagraph"/>
      </w:pPr>
      <w:r>
        <w:rPr/>
        <w:t>System calculates working hours → Stores daily record.</w:t>
      </w:r>
    </w:p>
    <w:p>
      <w:pPr>
        <w:pStyle w:val="ListParagraph"/>
      </w:pPr>
      <w:r>
        <w:rPr/>
        <w:t>At end of month → System calculates salary.</w:t>
      </w:r>
    </w:p>
    <w:p>
      <w:pPr>
        <w:pStyle w:val="ListParagraph"/>
      </w:pPr>
      <w:r>
        <w:rPr/>
        <w:t>Salary status is checked → Pending or paid status is displayed.</w:t>
      </w:r>
    </w:p>
    <w:p>
      <w:pPr>
        <w:pStyle w:val="Heading3"/>
      </w:pPr>
      <w:r>
        <w:rPr/>
        <w:t xml:space="preserve">  Functional Requirements</w:t>
      </w:r>
    </w:p>
    <w:p>
      <w:pPr/>
      <w:r>
        <w:rPr>
          <w:b/>
        </w:rPr>
        <w:t xml:space="preserve">FR-21 : </w:t>
      </w:r>
      <w:r>
        <w:rPr/>
        <w:t>The system shall record employee check-in time.</w:t>
      </w:r>
    </w:p>
    <w:p>
      <w:pPr/>
      <w:r>
        <w:rPr>
          <w:b/>
        </w:rPr>
        <w:t xml:space="preserve">FR-22 : </w:t>
      </w:r>
      <w:r>
        <w:rPr/>
        <w:t>The system shall record employee check-out time.</w:t>
      </w:r>
    </w:p>
    <w:p>
      <w:pPr/>
      <w:r>
        <w:rPr>
          <w:b/>
        </w:rPr>
        <w:t xml:space="preserve">FR-23 : </w:t>
      </w:r>
      <w:r>
        <w:rPr/>
        <w:t>The system shall calculate daily working hours based on in/out time.</w:t>
      </w:r>
    </w:p>
    <w:p>
      <w:pPr/>
      <w:r>
        <w:rPr>
          <w:b/>
        </w:rPr>
        <w:t xml:space="preserve">FR-24 : </w:t>
      </w:r>
      <w:r>
        <w:rPr/>
        <w:t>The system shall maintain attendance records for each employee.</w:t>
      </w:r>
    </w:p>
    <w:p>
      <w:pPr/>
      <w:r>
        <w:rPr>
          <w:b/>
        </w:rPr>
        <w:t xml:space="preserve">FR-25 : </w:t>
      </w:r>
      <w:r>
        <w:rPr/>
        <w:t>The system shall calculate employee salary based on working hours.</w:t>
      </w:r>
    </w:p>
    <w:p>
      <w:pPr/>
      <w:r>
        <w:rPr>
          <w:b/>
        </w:rPr>
        <w:t xml:space="preserve">FR-26 : </w:t>
      </w:r>
      <w:r>
        <w:rPr/>
        <w:t>The system shall display salary status (pending or paid) to employees and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