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2"/>
      </w:pPr>
      <w:r w:rsidRPr="00E62EB6">
        <w:lastRenderedPageBreak/>
        <w:t xml:space="preserve">4.3 Sequence Diagrams </w:t>
      </w:r>
      <w:r w:rsidRPr="00E62EB6">
        <w:rPr>
          <w:noProof/>
          <w:lang w:val="en-US" w:eastAsia="en-US"/>
        </w:rPr>
        <w:drawing>
          <wp:inline distT="0" distB="0" distL="0" distR="0">
            <wp:extent cx="5943600" cy="3802380"/>
            <wp:effectExtent l="0" t="0" r="0" b="7620"/>
            <wp:docPr id="978913319" name="Picture 978913319" descr="C:\Users\Hp\Downloads\dee65ca8-5183-4f31-833b-91e5cfbcf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3319" name="Picture 978913319" descr="C:\Users\Hp\Downloads\dee65ca8-5183-4f31-833b-91e5cfbcfa1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799" w:rsidRPr="00E62EB6" w:rsidRDefault="00611799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