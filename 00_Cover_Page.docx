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799" w:rsidRPr="00E62EB6" w:rsidRDefault="00611799">
      <w:pPr>
        <w:spacing w:before="600"/>
      </w:pPr>
    </w:p>
    <w:p w:rsidR="00611799" w:rsidRPr="00E62EB6" w:rsidRDefault="00611799">
      <w:pPr>
        <w:pBdr>
          <w:bottom w:val="single" w:sz="18" w:space="0" w:color="2E75B6"/>
        </w:pBdr>
        <w:jc w:val="center"/>
      </w:pPr>
    </w:p>
    <w:p w:rsidR="00611799" w:rsidRPr="00E62EB6" w:rsidRDefault="00611799">
      <w:pPr>
        <w:spacing w:before="240"/>
      </w:pPr>
    </w:p>
    <w:p w:rsidR="00611799" w:rsidRPr="00E62EB6" w:rsidRDefault="00EF3515">
      <w:pPr>
        <w:spacing w:after="60"/>
        <w:jc w:val="center"/>
      </w:pPr>
      <w:r w:rsidRPr="00E62EB6">
        <w:rPr>
          <w:b/>
          <w:bCs/>
          <w:color w:val="1F3864"/>
          <w:sz w:val="56"/>
          <w:szCs w:val="56"/>
        </w:rPr>
        <w:t>Report</w:t>
      </w:r>
    </w:p>
    <w:p w:rsidR="00611799" w:rsidRPr="00E62EB6" w:rsidRDefault="00EF3515">
      <w:pPr>
        <w:spacing w:after="60"/>
        <w:jc w:val="center"/>
      </w:pPr>
      <w:r w:rsidRPr="00E62EB6">
        <w:rPr>
          <w:i/>
          <w:iCs/>
          <w:color w:val="666666"/>
          <w:sz w:val="36"/>
          <w:szCs w:val="36"/>
        </w:rPr>
        <w:t>for</w:t>
      </w:r>
    </w:p>
    <w:p w:rsidR="00611799" w:rsidRPr="00E62EB6" w:rsidRDefault="00EF3515">
      <w:pPr>
        <w:spacing w:after="320"/>
        <w:jc w:val="center"/>
      </w:pPr>
      <w:r w:rsidRPr="00E62EB6">
        <w:rPr>
          <w:b/>
          <w:bCs/>
          <w:color w:val="2E75B6"/>
          <w:sz w:val="52"/>
          <w:szCs w:val="52"/>
        </w:rPr>
        <w:t>Auto Garage Software</w:t>
      </w:r>
    </w:p>
    <w:p w:rsidR="00611799" w:rsidRPr="00E62EB6" w:rsidRDefault="00611799">
      <w:pPr>
        <w:pBdr>
          <w:bottom w:val="single" w:sz="6" w:space="0" w:color="2E75B6"/>
        </w:pBdr>
        <w:jc w:val="center"/>
      </w:pPr>
    </w:p>
    <w:p w:rsidR="00611799" w:rsidRPr="00E62EB6" w:rsidRDefault="00611799">
      <w:pPr>
        <w:spacing w:before="320"/>
      </w:pPr>
    </w:p>
    <w:p w:rsidR="00611799" w:rsidRPr="00E62EB6" w:rsidRDefault="00EF3515">
      <w:pPr>
        <w:spacing w:after="80"/>
        <w:jc w:val="center"/>
      </w:pPr>
      <w:r w:rsidRPr="00E62EB6">
        <w:rPr>
          <w:i/>
          <w:iCs/>
          <w:color w:val="555555"/>
          <w:sz w:val="26"/>
          <w:szCs w:val="26"/>
        </w:rPr>
        <w:t>Version 1.0 Approved</w:t>
      </w:r>
    </w:p>
    <w:p w:rsidR="00611799" w:rsidRPr="00E62EB6" w:rsidRDefault="00611799">
      <w:pPr>
        <w:spacing w:before="400"/>
      </w:pPr>
    </w:p>
    <w:p w:rsidR="00611799" w:rsidRPr="00E62EB6" w:rsidRDefault="00EF3515">
      <w:pPr>
        <w:spacing w:after="80"/>
        <w:jc w:val="center"/>
      </w:pPr>
      <w:r w:rsidRPr="00E62EB6">
        <w:rPr>
          <w:b/>
          <w:bCs/>
          <w:color w:val="1F3864"/>
          <w:sz w:val="24"/>
          <w:szCs w:val="24"/>
        </w:rPr>
        <w:t>Prepared by:</w:t>
      </w:r>
    </w:p>
    <w:p w:rsidR="00611799" w:rsidRPr="00E62EB6" w:rsidRDefault="00EF3515">
      <w:pPr>
        <w:spacing w:before="40" w:after="20"/>
        <w:jc w:val="center"/>
      </w:pPr>
      <w:r w:rsidRPr="00E62EB6">
        <w:rPr>
          <w:sz w:val="24"/>
          <w:szCs w:val="24"/>
        </w:rPr>
        <w:t>Eman Rafique</w:t>
      </w:r>
    </w:p>
    <w:p w:rsidR="00611799" w:rsidRPr="00E62EB6" w:rsidRDefault="00EF3515">
      <w:pPr>
        <w:spacing w:after="20"/>
        <w:jc w:val="center"/>
      </w:pPr>
      <w:r w:rsidRPr="00E62EB6">
        <w:rPr>
          <w:sz w:val="24"/>
          <w:szCs w:val="24"/>
        </w:rPr>
        <w:t>Aqsa Nayab</w:t>
      </w:r>
    </w:p>
    <w:p w:rsidR="00611799" w:rsidRPr="00E62EB6" w:rsidRDefault="00EF3515">
      <w:pPr>
        <w:spacing w:after="20"/>
        <w:jc w:val="center"/>
      </w:pPr>
      <w:r w:rsidRPr="00E62EB6">
        <w:rPr>
          <w:sz w:val="24"/>
          <w:szCs w:val="24"/>
        </w:rPr>
        <w:t>Bisma Shahzad</w:t>
      </w:r>
    </w:p>
    <w:p w:rsidR="00611799" w:rsidRPr="00E62EB6" w:rsidRDefault="00EF3515">
      <w:pPr>
        <w:spacing w:after="60"/>
        <w:jc w:val="center"/>
      </w:pPr>
      <w:r w:rsidRPr="00E62EB6">
        <w:rPr>
          <w:sz w:val="24"/>
          <w:szCs w:val="24"/>
        </w:rPr>
        <w:t>Noor ul Eman</w:t>
      </w:r>
    </w:p>
    <w:p w:rsidR="00611799" w:rsidRPr="00E62EB6" w:rsidRDefault="00611799">
      <w:pPr>
        <w:spacing w:before="200"/>
      </w:pPr>
    </w:p>
    <w:p w:rsidR="00611799" w:rsidRPr="00E62EB6" w:rsidRDefault="00EF3515">
      <w:pPr>
        <w:spacing w:after="40"/>
        <w:jc w:val="center"/>
      </w:pPr>
      <w:r w:rsidRPr="00E62EB6">
        <w:rPr>
          <w:b/>
          <w:bCs/>
          <w:color w:val="1F3864"/>
          <w:sz w:val="24"/>
          <w:szCs w:val="24"/>
        </w:rPr>
        <w:t>Quaid-i-Azam University</w:t>
      </w:r>
    </w:p>
    <w:p w:rsidR="00611799" w:rsidRPr="00E62EB6" w:rsidRDefault="00EF3515">
      <w:pPr>
        <w:spacing w:after="40"/>
        <w:jc w:val="center"/>
      </w:pPr>
      <w:r w:rsidRPr="00E62EB6">
        <w:rPr>
          <w:sz w:val="24"/>
          <w:szCs w:val="24"/>
        </w:rPr>
        <w:t>May 5, 2026</w:t>
      </w:r>
    </w:p>
    <w:p w:rsidR="00611799" w:rsidRPr="00E62EB6" w:rsidRDefault="00611799">
      <w:pPr>
        <w:spacing w:before="200"/>
      </w:pPr>
    </w:p>
    <w:p w:rsidR="00611799" w:rsidRPr="00E62EB6" w:rsidRDefault="00611799">
      <w:pPr>
        <w:pBdr>
          <w:bottom w:val="single" w:sz="18" w:space="0" w:color="2E75B6"/>
        </w:pBdr>
        <w:jc w:val="center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