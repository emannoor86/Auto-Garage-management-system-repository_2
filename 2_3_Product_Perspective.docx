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2.3 Product Perspective</w:t>
      </w:r>
    </w:p>
    <w:p>
      <w:pPr/>
      <w:r>
        <w:rPr/>
        <w:t>The system is a standalone, web-based or desktop application designed to manage the operations of an automobile garage. In many garages, operations are handled manually or through basic tools such as spreadsheets. This system replaces those methods. The system consists of interconnected modules such as a finance module, customer relation module, parts module, and others. These modules work together to ensure a smooth workflow.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