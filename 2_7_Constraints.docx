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2.7 Constraints</w:t>
      </w:r>
    </w:p>
    <w:p>
      <w:pPr/>
      <w:r>
        <w:rPr/>
        <w:t>The Auto Garage Management System shall be developed under the following constraints:</w:t>
      </w:r>
    </w:p>
    <w:p>
      <w:pPr>
        <w:pStyle w:val="ListParagraph"/>
      </w:pPr>
      <w:r>
        <w:rPr>
          <w:b/>
        </w:rPr>
        <w:t>Technology Constraints:</w:t>
      </w:r>
      <w:r>
        <w:rPr/>
        <w:t xml:space="preserve"> The system shall be developed using programming languages such as C++ using OOP concepts.</w:t>
      </w:r>
    </w:p>
    <w:p>
      <w:pPr>
        <w:pStyle w:val="ListParagraph"/>
      </w:pPr>
      <w:r>
        <w:rPr>
          <w:b/>
        </w:rPr>
        <w:t>Platform Constraints:</w:t>
      </w:r>
      <w:r>
        <w:rPr/>
        <w:t xml:space="preserve"> The system shall be compatible with commonly used operating systems such as Windows and Linux.</w:t>
      </w:r>
    </w:p>
    <w:p>
      <w:pPr>
        <w:pStyle w:val="ListParagraph"/>
      </w:pPr>
      <w:r>
        <w:rPr>
          <w:b/>
        </w:rPr>
        <w:t>Database Constraints:</w:t>
      </w:r>
      <w:r>
        <w:rPr/>
        <w:t xml:space="preserve"> The system shall use a relational database management system such as MySQL.</w:t>
      </w:r>
    </w:p>
    <w:p>
      <w:pPr>
        <w:pStyle w:val="ListParagraph"/>
      </w:pPr>
      <w:r>
        <w:rPr>
          <w:b/>
        </w:rPr>
        <w:t>User Interface Constraints:</w:t>
      </w:r>
      <w:r>
        <w:rPr/>
        <w:t xml:space="preserve"> The system shall provide a simple and user-friendly interface suitable for users with minimal technical knowledge.</w:t>
      </w:r>
    </w:p>
    <w:p>
      <w:pPr>
        <w:pStyle w:val="ListParagraph"/>
      </w:pPr>
      <w:r>
        <w:rPr>
          <w:b/>
        </w:rPr>
        <w:t>Hardware Constraints:</w:t>
      </w:r>
      <w:r>
        <w:rPr/>
        <w:t xml:space="preserve"> The system shall operate on standard hardware without requiring specialized equipment.</w:t>
      </w:r>
    </w:p>
    <w:p>
      <w:pPr>
        <w:pStyle w:val="ListParagraph"/>
      </w:pPr>
      <w:r>
        <w:rPr>
          <w:b/>
        </w:rPr>
        <w:t>Security Constraints:</w:t>
      </w:r>
      <w:r>
        <w:rPr/>
        <w:t xml:space="preserve"> The system shall follow proper security practices such as authentication and role-based access control.</w:t>
      </w:r>
    </w:p>
    <w:p>
      <w:pPr>
        <w:pStyle w:val="ListParagraph"/>
      </w:pPr>
      <w:r>
        <w:rPr>
          <w:b/>
        </w:rPr>
        <w:t>Time Constraints:</w:t>
      </w:r>
      <w:r>
        <w:rPr/>
        <w:t xml:space="preserve"> The system shall be completed within the timeline given by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