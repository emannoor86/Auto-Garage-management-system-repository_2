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2.4 Product Functions</w:t>
      </w:r>
    </w:p>
    <w:p>
      <w:pPr/>
      <w:r>
        <w:rPr/>
        <w:t>This system provides core functions to manage daily operations of an automobile garage. These functions support users such as garage owners, service managers, mechanics, inventory staff, and the finance module.</w:t>
      </w:r>
    </w:p>
    <w:p>
      <w:pPr/>
      <w:r>
        <w:rPr/>
        <w:t>The main functions of the system are as follows:</w:t>
      </w:r>
    </w:p>
    <w:p>
      <w:pPr>
        <w:pStyle w:val="ListParagraph"/>
      </w:pPr>
      <w:r>
        <w:rPr>
          <w:b/>
        </w:rPr>
        <w:t>Customer Management:</w:t>
      </w:r>
      <w:r>
        <w:rPr/>
        <w:t xml:space="preserve"> The system allows users to add, update, and manage customer information along with vehicle details. It manages customer service records and also notifies customers about their service schedule.</w:t>
      </w:r>
    </w:p>
    <w:p>
      <w:pPr>
        <w:pStyle w:val="ListParagraph"/>
      </w:pPr>
      <w:r>
        <w:rPr>
          <w:b/>
        </w:rPr>
        <w:t>Service Management:</w:t>
      </w:r>
      <w:r>
        <w:rPr/>
        <w:t xml:space="preserve"> The system creates service records, assigns vehicles to technicians, and tracks vehicle service and repair tasks.</w:t>
      </w:r>
    </w:p>
    <w:p>
      <w:pPr>
        <w:pStyle w:val="ListParagraph"/>
      </w:pPr>
      <w:r>
        <w:rPr>
          <w:b/>
        </w:rPr>
        <w:t>Job Assignment:</w:t>
      </w:r>
      <w:r>
        <w:rPr/>
        <w:t xml:space="preserve"> The system allows service managers to assign jobs to mechanics and monitor service progress.</w:t>
      </w:r>
    </w:p>
    <w:p>
      <w:pPr>
        <w:pStyle w:val="ListParagraph"/>
      </w:pPr>
      <w:r>
        <w:rPr>
          <w:b/>
        </w:rPr>
        <w:t>Inventory Management:</w:t>
      </w:r>
      <w:r>
        <w:rPr/>
        <w:t xml:space="preserve"> The system manages spare parts stock and tracks parts usage.</w:t>
      </w:r>
    </w:p>
    <w:p>
      <w:pPr>
        <w:pStyle w:val="ListParagraph"/>
      </w:pPr>
      <w:r>
        <w:rPr>
          <w:b/>
        </w:rPr>
        <w:t>Billing and Invoicing:</w:t>
      </w:r>
      <w:r>
        <w:rPr/>
        <w:t xml:space="preserve"> The system maintains invoices, keeps payment records, gives alerts for pending payments, manages total discounts given to customers, and prints proof pictures of services on invoices.</w:t>
      </w:r>
    </w:p>
    <w:p>
      <w:pPr>
        <w:pStyle w:val="ListParagraph"/>
      </w:pPr>
      <w:r>
        <w:rPr>
          <w:b/>
        </w:rPr>
        <w:t>Service History Tracking:</w:t>
      </w:r>
      <w:r>
        <w:rPr/>
        <w:t xml:space="preserve"> The system alerts customers for service scheduling and manages service records.</w:t>
      </w:r>
    </w:p>
    <w:p>
      <w:pPr>
        <w:pStyle w:val="ListParagraph"/>
      </w:pPr>
      <w:r>
        <w:rPr>
          <w:b/>
        </w:rPr>
        <w:t>User Management:</w:t>
      </w:r>
      <w:r>
        <w:rPr/>
        <w:t xml:space="preserve"> The system manages different users (e.g., owner, technicians, accountants) and provides controlled access.</w:t>
      </w:r>
    </w:p>
    <w:p>
      <w:pPr>
        <w:pStyle w:val="ListParagraph"/>
      </w:pPr>
      <w:r>
        <w:rPr>
          <w:b/>
        </w:rPr>
        <w:t>Reporting:</w:t>
      </w:r>
      <w:r>
        <w:rPr/>
        <w:t xml:space="preserve"> The system generates basic reports related to services, inventory, expenses, and income. On the dashboard it provides a summary of overall income and expenses so the owner can have an easy overview of the whole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