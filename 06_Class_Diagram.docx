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pPr>
        <w:pStyle w:val="Heading2"/>
        <w:rPr>
          <w:sz w:val="32"/>
          <w:szCs w:val="32"/>
        </w:rPr>
      </w:pPr>
      <w:r w:rsidRPr="00E62EB6">
        <w:rPr>
          <w:sz w:val="32"/>
          <w:szCs w:val="32"/>
        </w:rPr>
        <w:t xml:space="preserve">4.2  Class Diagram </w:t>
      </w:r>
    </w:p>
    <w:p w:rsidR="00611799" w:rsidRPr="00E62EB6" w:rsidRDefault="00EF3515">
      <w:r w:rsidRPr="00E62EB6">
        <w:rPr>
          <w:noProof/>
          <w:sz w:val="32"/>
          <w:lang w:val="en-US" w:eastAsia="en-US"/>
        </w:rPr>
        <w:drawing>
          <wp:inline distT="0" distB="0" distL="0" distR="0">
            <wp:extent cx="5905500" cy="3937000"/>
            <wp:effectExtent l="0" t="0" r="0" b="6350"/>
            <wp:docPr id="305665181" name="Picture 305665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65181" name="Picture 30566518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798" cy="394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