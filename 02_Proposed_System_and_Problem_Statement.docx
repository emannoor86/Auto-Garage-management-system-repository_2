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 Garage Software — Proposed System</w:t>
      </w:r>
    </w:p>
    <w:p>
      <w:pPr>
        <w:jc w:val="center"/>
      </w:pPr>
      <w:r>
        <w:t>Software Requirements Specification (SRS) — Auto Garage Software</w:t>
      </w:r>
    </w:p>
    <w:p>
      <w:r>
        <w:t>Prepared by: Eman Rafique, Aqsa Nayab, Bisma Shahzad, Noor ul Eman</w:t>
      </w:r>
    </w:p>
    <w:p>
      <w:r>
        <w:t>Quaid-i-Azam University</w:t>
      </w:r>
    </w:p>
    <w:p/>
    <w:p>
      <w:pPr>
        <w:pStyle w:val="Heading1"/>
      </w:pPr>
      <w:r>
        <w:t>1.4 Proposed System</w:t>
      </w:r>
    </w:p>
    <w:p>
      <w:r>
        <w:t>The proposed Auto Garage Management System is a computerized solution designed to automate garage operations. The system will manage customer records, vehicle information, repair services, inventory, employee attendance, salary records, billing, and reporting through a centralized database.</w:t>
      </w:r>
    </w:p>
    <w:p>
      <w:r>
        <w:t>The system will allow service managers to assign jobs to technicians, monitor repair progress, generate invoices, track payments, and maintain service history. Customers will benefit from clearer service information through detailed records and proof of completed services. The system will also provide business information through reports and dashboard summaries.</w:t>
      </w:r>
    </w:p>
    <w:p>
      <w:pPr>
        <w:pStyle w:val="Heading1"/>
      </w:pPr>
      <w:r>
        <w:t>1.5 Problem Statement</w:t>
      </w:r>
    </w:p>
    <w:p>
      <w:r>
        <w:t>Billing details, inventory history, staff attendance, and maintenance history are currently stored manually in registers and spreadsheets. These methods make data retrieval difficult and increase the chances of data loss. They can also cause duplicate records and billing mistakes when spare parts are bought on instalments.</w:t>
      </w:r>
    </w:p>
    <w:p>
      <w:r>
        <w:t>Main problems:</w:t>
      </w:r>
    </w:p>
    <w:p>
      <w:pPr>
        <w:pStyle w:val="ListBullet"/>
      </w:pPr>
      <w:r>
        <w:t>Risk of data loss due to the paper-based system.</w:t>
      </w:r>
    </w:p>
    <w:p>
      <w:pPr>
        <w:pStyle w:val="ListBullet"/>
      </w:pPr>
      <w:r>
        <w:t>Time-consuming method.</w:t>
      </w:r>
    </w:p>
    <w:p>
      <w:pPr>
        <w:pStyle w:val="ListBullet"/>
      </w:pPr>
      <w:r>
        <w:t>Increased chances of errors in billing and record keeping.</w:t>
      </w:r>
    </w:p>
    <w:p>
      <w:pPr>
        <w:pStyle w:val="ListBullet"/>
      </w:pPr>
      <w:r>
        <w:t>Poor tracking of repair history and repair status.</w:t>
      </w:r>
    </w:p>
    <w:p>
      <w:pPr>
        <w:pStyle w:val="ListBullet"/>
      </w:pPr>
      <w:r>
        <w:t>Poor tracking of staff progress and salary records.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