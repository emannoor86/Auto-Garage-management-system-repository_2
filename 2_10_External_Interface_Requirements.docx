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2.10 External Interface Requirements</w:t>
      </w:r>
    </w:p>
    <w:p>
      <w:pPr>
        <w:pStyle w:val="Heading2"/>
      </w:pPr>
      <w:r>
        <w:rPr/>
        <w:t>2.10.1</w:t>
      </w:r>
      <w:r>
        <w:rPr/>
        <w:t xml:space="preserve">  User Interfaces</w:t>
      </w:r>
    </w:p>
    <w:p>
      <w:pPr/>
      <w:r>
        <w:rPr/>
        <w:t>The Auto Garage Management System shall provide a user-friendly and intuitive Graphical User Interface (GUI) to ensure ease of use for all types of users including garage owners, service staff, mechanics, and billing personnel.</w:t>
      </w:r>
    </w:p>
    <w:p>
      <w:pPr/>
      <w:r>
        <w:rPr/>
        <w:t>The interface shall be designed to be simple, consistent, and easy to navigate, minimizing the need for technical expertise. Each user shall access the system through a secure login screen, after which they shall be directed to their respective dashboards based on their roles.</w:t>
      </w:r>
    </w:p>
    <w:p>
      <w:pPr/>
      <w:r>
        <w:rPr>
          <w:b/>
        </w:rPr>
        <w:t>Interface Components:</w:t>
      </w:r>
    </w:p>
    <w:p>
      <w:pPr>
        <w:pStyle w:val="ListParagraph"/>
      </w:pPr>
      <w:r>
        <w:rPr>
          <w:b/>
        </w:rPr>
        <w:t>Login Interface:</w:t>
      </w:r>
      <w:r>
        <w:rPr/>
        <w:t xml:space="preserve"> Allows authorized users to securely log in using a username and password.</w:t>
      </w:r>
    </w:p>
    <w:p>
      <w:pPr>
        <w:pStyle w:val="ListParagraph"/>
      </w:pPr>
      <w:r>
        <w:rPr>
          <w:b/>
        </w:rPr>
        <w:t>Dashboard:</w:t>
      </w:r>
      <w:r>
        <w:rPr/>
        <w:t xml:space="preserve"> Displays overall expenses, income, yearly and monthly progress rate, and pending customer amounts.</w:t>
      </w:r>
    </w:p>
    <w:p>
      <w:pPr>
        <w:pStyle w:val="ListParagraph"/>
      </w:pPr>
      <w:r>
        <w:rPr>
          <w:b/>
        </w:rPr>
        <w:t>Customer Relation Service Interface:</w:t>
      </w:r>
      <w:r>
        <w:rPr/>
        <w:t xml:space="preserve"> Enables users to add, update, and view customer details and vehicle information.</w:t>
      </w:r>
    </w:p>
    <w:p>
      <w:pPr>
        <w:pStyle w:val="ListParagraph"/>
      </w:pPr>
      <w:r>
        <w:rPr>
          <w:b/>
        </w:rPr>
        <w:t>Service Management Interface:</w:t>
      </w:r>
      <w:r>
        <w:rPr/>
        <w:t xml:space="preserve"> Allows creating and tracking of service requests, assigning tasks to mechanics, and monitoring repair status.</w:t>
      </w:r>
    </w:p>
    <w:p>
      <w:pPr>
        <w:pStyle w:val="ListParagraph"/>
      </w:pPr>
      <w:r>
        <w:rPr>
          <w:b/>
        </w:rPr>
        <w:t>Inventory Interface:</w:t>
      </w:r>
      <w:r>
        <w:rPr/>
        <w:t xml:space="preserve"> Provides functionalities to manage spare parts, check stock levels, and update inventory records.</w:t>
      </w:r>
    </w:p>
    <w:p>
      <w:pPr>
        <w:pStyle w:val="ListParagraph"/>
      </w:pPr>
      <w:r>
        <w:rPr>
          <w:b/>
        </w:rPr>
        <w:t>Billing Interface:</w:t>
      </w:r>
      <w:r>
        <w:rPr/>
        <w:t xml:space="preserve"> Supports invoice generation, payment records, and viewing of transaction history.</w:t>
      </w:r>
    </w:p>
    <w:p>
      <w:pPr>
        <w:pStyle w:val="Heading2"/>
      </w:pPr>
      <w:r>
        <w:rPr/>
        <w:t>2.10</w:t>
      </w:r>
      <w:r>
        <w:rPr/>
        <w:t>.2  Hardware Interfaces</w:t>
      </w:r>
    </w:p>
    <w:p>
      <w:pPr/>
      <w:r>
        <w:rPr/>
        <w:t>The Auto Garage Management Software does not require any specialized hardware. It can operate on standard computing devices.</w:t>
      </w:r>
    </w:p>
    <w:p>
      <w:pPr/>
      <w:r>
        <w:rPr/>
        <w:t>The system shall interact with the following hardware components:</w:t>
      </w:r>
    </w:p>
    <w:p>
      <w:pPr>
        <w:pStyle w:val="ListParagraph"/>
      </w:pPr>
      <w:r>
        <w:rPr>
          <w:b/>
        </w:rPr>
        <w:t>Client Devices:</w:t>
      </w:r>
      <w:r>
        <w:rPr/>
        <w:t xml:space="preserve"> Desktop computers and laptops used by garage staff to access the system.</w:t>
      </w:r>
    </w:p>
    <w:p>
      <w:pPr>
        <w:pStyle w:val="ListParagraph"/>
      </w:pPr>
      <w:r>
        <w:rPr>
          <w:b/>
        </w:rPr>
        <w:t>Input Devices:</w:t>
      </w:r>
      <w:r>
        <w:rPr/>
        <w:t xml:space="preserve"> Keyboard for data entry and mouse for navigating through the system.</w:t>
      </w:r>
    </w:p>
    <w:p>
      <w:pPr>
        <w:pStyle w:val="ListParagraph"/>
      </w:pPr>
      <w:r>
        <w:rPr>
          <w:b/>
        </w:rPr>
        <w:t>Output Devices:</w:t>
      </w:r>
      <w:r>
        <w:rPr/>
        <w:t xml:space="preserve"> Monitors for displaying system interface and information.</w:t>
      </w:r>
    </w:p>
    <w:p>
      <w:pPr>
        <w:pStyle w:val="ListParagraph"/>
      </w:pPr>
      <w:r>
        <w:rPr>
          <w:b/>
        </w:rPr>
        <w:t>Printers:</w:t>
      </w:r>
      <w:r>
        <w:rPr/>
        <w:t xml:space="preserve"> Used for printing bills, receipts, invoices, and service reports.</w:t>
      </w:r>
    </w:p>
    <w:p>
      <w:pPr>
        <w:pStyle w:val="ListParagraph"/>
      </w:pPr>
      <w:r>
        <w:rPr>
          <w:b/>
        </w:rPr>
        <w:t>Network Hardware:</w:t>
      </w:r>
      <w:r>
        <w:rPr/>
        <w:t xml:space="preserve"> Routers or modems required for internet connectivity in case of a web-based system.</w:t>
      </w:r>
    </w:p>
    <w:p>
      <w:pPr>
        <w:pStyle w:val="Heading2"/>
      </w:pPr>
      <w:r>
        <w:rPr/>
        <w:t>2.10</w:t>
      </w:r>
      <w:r>
        <w:rPr/>
        <w:t>.3  Software Interfaces</w:t>
      </w:r>
    </w:p>
    <w:p>
      <w:pPr/>
      <w:r>
        <w:rPr/>
        <w:t>The Auto Garage Management System interacts with various software components to ensure proper functionality and performance.</w:t>
      </w:r>
    </w:p>
    <w:p>
      <w:pPr>
        <w:pStyle w:val="ListParagraph"/>
      </w:pPr>
      <w:r>
        <w:rPr>
          <w:b/>
        </w:rPr>
        <w:t>Operating System:</w:t>
      </w:r>
      <w:r>
        <w:rPr/>
        <w:t xml:space="preserve"> The system shall operate on standard operating systems such as Windows and Linux.</w:t>
      </w:r>
    </w:p>
    <w:p>
      <w:pPr>
        <w:pStyle w:val="ListParagraph"/>
      </w:pPr>
      <w:r>
        <w:rPr>
          <w:b/>
        </w:rPr>
        <w:t>Database Management System:</w:t>
      </w:r>
      <w:r>
        <w:rPr/>
        <w:t xml:space="preserve"> A database system such as MySQL shall be used to store and manage data related to customers, vehicles, services, inventory, and billing.</w:t>
      </w:r>
    </w:p>
    <w:p>
      <w:pPr>
        <w:pStyle w:val="ListParagraph"/>
      </w:pPr>
      <w:r>
        <w:rPr>
          <w:b/>
        </w:rPr>
        <w:t>Web Browser:</w:t>
      </w:r>
      <w:r>
        <w:rPr/>
        <w:t xml:space="preserve"> Users will be able to access the system through standard web browsers such as Google Chrome and Mozilla Firefox.</w:t>
      </w:r>
    </w:p>
    <w:p>
      <w:pPr>
        <w:pStyle w:val="ListParagraph"/>
      </w:pPr>
      <w:r>
        <w:rPr>
          <w:b/>
        </w:rPr>
        <w:t>Development Languages:</w:t>
      </w:r>
      <w:r>
        <w:rPr/>
        <w:t xml:space="preserve"> The system is developed using standard programming languages such as Java, Python, and C++.</w:t>
      </w:r>
    </w:p>
    <w:p>
      <w:pPr>
        <w:pStyle w:val="ListParagraph"/>
      </w:pPr>
      <w:r>
        <w:rPr>
          <w:b/>
        </w:rPr>
        <w:t>Third-Party Services:</w:t>
      </w:r>
      <w:r>
        <w:rPr/>
        <w:t xml:space="preserve"> The system may integrate with external services such as email or SMS for notifications.</w:t>
      </w:r>
    </w:p>
    <w:p>
      <w:pPr>
        <w:pStyle w:val="Heading2"/>
      </w:pPr>
      <w:r>
        <w:rPr/>
        <w:t>2.10</w:t>
      </w:r>
      <w:r>
        <w:rPr/>
        <w:t>.4  Communications Interfaces</w:t>
      </w:r>
    </w:p>
    <w:p>
      <w:pPr/>
      <w:r>
        <w:rPr/>
        <w:t>The Auto Garage Management System requires communication interfaces to support data exchange between system components and external services.</w:t>
      </w:r>
    </w:p>
    <w:p>
      <w:pPr>
        <w:pStyle w:val="ListParagraph"/>
      </w:pPr>
      <w:r>
        <w:rPr>
          <w:b/>
        </w:rPr>
        <w:t>Internet Connectivity:</w:t>
      </w:r>
      <w:r>
        <w:rPr/>
        <w:t xml:space="preserve"> The system shall use standard internet protocols such as HTTP for communication in web-based applications.</w:t>
      </w:r>
    </w:p>
    <w:p>
      <w:pPr>
        <w:pStyle w:val="ListParagraph"/>
      </w:pPr>
      <w:r>
        <w:rPr>
          <w:b/>
        </w:rPr>
        <w:t>Local Area Network:</w:t>
      </w:r>
      <w:r>
        <w:rPr/>
        <w:t xml:space="preserve"> The system shall operate over a LAN within the garage to allow multiple users to access the system simultaneously.</w:t>
      </w:r>
    </w:p>
    <w:p>
      <w:pPr>
        <w:pStyle w:val="ListParagraph"/>
      </w:pPr>
      <w:r>
        <w:rPr>
          <w:b/>
        </w:rPr>
        <w:t>Client-Server Communication:</w:t>
      </w:r>
      <w:r>
        <w:rPr/>
        <w:t xml:space="preserve"> The system shall follow a client-server architecture where client devices communicate with the central server to request and update data.</w:t>
      </w:r>
    </w:p>
    <w:p>
      <w:pPr>
        <w:pStyle w:val="ListParagraph"/>
      </w:pPr>
      <w:r>
        <w:rPr>
          <w:b/>
        </w:rPr>
        <w:t>External Services:</w:t>
      </w:r>
      <w:r>
        <w:rPr/>
        <w:t xml:space="preserve"> The system may communicate with third-party services such as email or SMS to send notifications to customers regarding service status, billing, or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