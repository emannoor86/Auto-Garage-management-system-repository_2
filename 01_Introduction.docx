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 Garage Software — Introduction</w:t>
      </w:r>
    </w:p>
    <w:p>
      <w:pPr>
        <w:jc w:val="center"/>
      </w:pPr>
      <w:r>
        <w:t>Software Requirements Specification (SRS) — Auto Garage Software</w:t>
      </w:r>
    </w:p>
    <w:p>
      <w:r>
        <w:t>Prepared by: Eman Rafique, Aqsa Nayab, Bisma Shahzad, Noor ul Eman</w:t>
      </w:r>
    </w:p>
    <w:p>
      <w:r>
        <w:t>Quaid-i-Azam University</w:t>
      </w:r>
    </w:p>
    <w:p/>
    <w:p>
      <w:pPr>
        <w:pStyle w:val="Heading1"/>
      </w:pPr>
      <w:r>
        <w:t>1.1 Background</w:t>
      </w:r>
    </w:p>
    <w:p>
      <w:r>
        <w:t>Auto Garage System is a place where people come for car repairing and buying spare parts. It is very difficult to maintain customer records, staff history and data, and inventory information on files and spreadsheets. This manual method is time-consuming and can cause many errors.</w:t>
      </w:r>
    </w:p>
    <w:p>
      <w:r>
        <w:t>This centralized auto garage system makes it easier to keep track of customer records, staff attendance, maintenance history, billing, and inventory details by digitizing these activities.</w:t>
      </w:r>
    </w:p>
    <w:p>
      <w:pPr>
        <w:pStyle w:val="Heading1"/>
      </w:pPr>
      <w:r>
        <w:t>1.2 Existing System</w:t>
      </w:r>
    </w:p>
    <w:p>
      <w:r>
        <w:t>Currently, billing details, inventory history, staff attendance, and maintenance history are stored manually in registers and spreadsheets. These methods make data retrieval difficult and increase the chances of data loss because records are paper-based. They can also cause duplicate data and billing mistakes when spare parts are bought on instalments.</w:t>
      </w:r>
    </w:p>
    <w:p>
      <w:pPr>
        <w:pStyle w:val="Heading1"/>
      </w:pPr>
      <w:r>
        <w:t>1.3 Problems in Existing System</w:t>
      </w:r>
    </w:p>
    <w:p>
      <w:pPr>
        <w:pStyle w:val="ListBullet"/>
      </w:pPr>
      <w:r>
        <w:t>Risk of data loss due to the paper-based system.</w:t>
      </w:r>
    </w:p>
    <w:p>
      <w:pPr>
        <w:pStyle w:val="ListBullet"/>
      </w:pPr>
      <w:r>
        <w:t>Time-consuming method.</w:t>
      </w:r>
    </w:p>
    <w:p>
      <w:pPr>
        <w:pStyle w:val="ListBullet"/>
      </w:pPr>
      <w:r>
        <w:t>Increased chances of errors in billing and record keeping.</w:t>
      </w:r>
    </w:p>
    <w:p>
      <w:pPr>
        <w:pStyle w:val="ListBullet"/>
      </w:pPr>
      <w:r>
        <w:t>Poor tracking of repair history and repair status.</w:t>
      </w:r>
    </w:p>
    <w:p>
      <w:pPr>
        <w:pStyle w:val="ListBullet"/>
      </w:pPr>
      <w:r>
        <w:t>Poor tracking of staff progress and salary records.</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