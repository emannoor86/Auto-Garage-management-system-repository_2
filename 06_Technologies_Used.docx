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Auto Garage Software — Technologies Used</w:t>
      </w:r>
    </w:p>
    <w:p>
      <w:pPr>
        <w:jc w:val="center"/>
      </w:pPr>
      <w:r>
        <w:t>Software Requirements Specification (SRS) — Auto Garage Software</w:t>
      </w:r>
    </w:p>
    <w:p>
      <w:r>
        <w:t>Prepared by: Eman Rafique, Aqsa Nayab, Bisma Shahzad, Noor ul Eman</w:t>
      </w:r>
    </w:p>
    <w:p>
      <w:r>
        <w:t>Quaid-i-Azam University</w:t>
      </w:r>
    </w:p>
    <w:p/>
    <w:p>
      <w:pPr>
        <w:pStyle w:val="Heading1"/>
      </w:pPr>
      <w:r>
        <w:t>1.9 Technological Overview</w:t>
      </w:r>
    </w:p>
    <w:p>
      <w:r>
        <w:t>The Auto Garage Management System will be developed using software technologies intended to support reliability and maintainability.</w:t>
      </w:r>
    </w:p>
    <w:p>
      <w:pPr>
        <w:pStyle w:val="Heading1"/>
      </w:pPr>
      <w:r>
        <w:t>Technologies Used</w:t>
      </w:r>
    </w:p>
    <w:p>
      <w:pPr>
        <w:pStyle w:val="ListBullet"/>
      </w:pPr>
      <w:r>
        <w:t>Programming Language: C++</w:t>
      </w:r>
    </w:p>
    <w:p>
      <w:pPr>
        <w:pStyle w:val="ListBullet"/>
      </w:pPr>
      <w:r>
        <w:t>Frontend Technologies: HTML, CSS, Bootstrap</w:t>
      </w:r>
    </w:p>
    <w:p>
      <w:pPr>
        <w:pStyle w:val="ListBullet"/>
      </w:pPr>
      <w:r>
        <w:t>Database Management System: MySQL</w:t>
      </w:r>
    </w:p>
    <w:p>
      <w:pPr>
        <w:pStyle w:val="ListBullet"/>
      </w:pPr>
      <w:r>
        <w:t>Development Methodology: Object-Oriented Programming (OOP)</w:t>
      </w:r>
    </w:p>
    <w:p>
      <w:pPr>
        <w:pStyle w:val="ListBullet"/>
      </w:pPr>
      <w:r>
        <w:t>Operating Systems: Windows and Linux</w:t>
      </w:r>
    </w:p>
    <w:p>
      <w:pPr>
        <w:pStyle w:val="ListBullet"/>
      </w:pPr>
      <w:r>
        <w:t>Web Browsers: Google Chrome and Firefox</w:t>
      </w:r>
    </w:p>
    <w:p>
      <w:pPr>
        <w:pStyle w:val="ListBullet"/>
      </w:pPr>
      <w:r>
        <w:t>Version Control: Git and GitHub</w:t>
      </w:r>
    </w:p>
    <w:p>
      <w:r>
        <w:t>These technologies provide a platform for developing a secure, efficient, and user-friendly garage management solution.</w:t>
      </w:r>
    </w:p>
    <w:sectPr w:rsidR="00FC693F" w:rsidRPr="0006063C" w:rsidSect="00034616">
      <w:pgSz w:w="12240" w:h="15840"/>
      <w:pgMar w:top="1152" w:right="1800" w:bottom="1152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